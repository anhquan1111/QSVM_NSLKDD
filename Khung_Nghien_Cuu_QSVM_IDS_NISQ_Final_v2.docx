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E836D" w14:textId="77777777" w:rsidR="0043178E" w:rsidRDefault="00000000">
      <w:pPr>
        <w:pStyle w:val="Title"/>
        <w:jc w:val="center"/>
      </w:pPr>
      <w:r>
        <w:t>Học Máy Kernel Lượng Tử Có Ràng Buộc Phần Cứng Cho Phát Hiện Tấn Công Mạng Trong Kỷ Nguyên NISQ</w:t>
      </w:r>
    </w:p>
    <w:p w14:paraId="76E4D066" w14:textId="77777777" w:rsidR="0043178E" w:rsidRDefault="00000000">
      <w:r>
        <w:rPr>
          <w:i/>
        </w:rPr>
        <w:t>Khung nghiên cứu định hướng khoa học tích hợp tối ưu tài nguyên lượng tử, phân tích khả năng biểu diễn của quantum kernel và đánh giá độ bền vững dưới nhiễu thực tế</w:t>
      </w:r>
    </w:p>
    <w:p w14:paraId="431BD729" w14:textId="77777777" w:rsidR="0043178E" w:rsidRDefault="00000000">
      <w:r>
        <w:br/>
      </w:r>
    </w:p>
    <w:p w14:paraId="1E1A0E59" w14:textId="77777777" w:rsidR="0043178E" w:rsidRDefault="00000000">
      <w:pPr>
        <w:pStyle w:val="Heading1"/>
      </w:pPr>
      <w:r>
        <w:t>1. Tóm tắt định hướng nghiên cứu</w:t>
      </w:r>
    </w:p>
    <w:p w14:paraId="68A526A0" w14:textId="77777777" w:rsidR="0043178E" w:rsidRDefault="00000000">
      <w:r>
        <w:t>Nghiên cứu này đề xuất một khung Quantum Support Vector Machine (QSVM) có xét đến ràng buộc phần cứng lượng tử trong kỷ nguyên NISQ (Noisy Intermediate-Scale Quantum). Khác với các công trình chủ yếu so sánh thực nghiệm, đề tài này tập trung vào chiều sâu khoa học thông qua năm đóng góp nguyên gốc có thể kiểm chứng độc lập.</w:t>
      </w:r>
    </w:p>
    <w:p w14:paraId="1CD00001" w14:textId="77777777" w:rsidR="0043178E" w:rsidRDefault="00000000">
      <w:r>
        <w:rPr>
          <w:b/>
        </w:rPr>
        <w:t>Bối cảnh và cơ sở nghiên cứu:</w:t>
      </w:r>
      <w:r>
        <w:t xml:space="preserve"> Phát hiện xâm nhập mạng (Intrusion Detection System — IDS) là bài toán phân lớp nhị phân hoặc đa lớp trên dữ liệu lưu lượng mạng, với đặc thù phân phối lớp cực kỳ mất cân bằng (tấn công hiếm như U2R và R2L chiếm dưới 1% tổng mẫu) và không gian đặc trưng hỗn hợp (số và categorical). Tập dữ liệu chuẩn NSL-KDD — phiên bản cải tiến của KDD Cup 1999 — được sử dụng làm benchmark trong nghiên cứu này với 125.973 mẫu huấn luyện và 22.544 mẫu kiểm tra, bao gồm 4 nhóm tấn công chính (DoS, Probe, R2L, U2R) và lớp Normal.</w:t>
      </w:r>
    </w:p>
    <w:p w14:paraId="1CD00002" w14:textId="77777777" w:rsidR="0043178E" w:rsidRDefault="00000000">
      <w:r>
        <w:t xml:space="preserve">Quantum SVM khai thác quantum kernel K(x,z) = |⟨φ(x)|φ(z)⟩|² trong không gian Hilbert 2⁴ chiều, trong đó φ(x) là trạng thái lượng tử được tạo bởi ZZFeatureMap. Lợi thế lý thuyết nằm ở khả năng mã hóa tương tác cặp đặc trưng phi tuyến thông qua cổng pha ZZ: U(x) = [H⊗P(2xᵢ)⊗ZZ-entangle]^reps, điều mà polynomial kernel bậc hai cổ điển không thể biểu diễn hiệu quả trong không gian Hilbert hữu hạn chiều. Tuy nhiên, trên phần cứng NISQ thực tế, số qubit và độ sâu mạch bị giới hạn nghiêm ngặt bởi error rate của 2-qubit gate (CNOT ~0.5–1% trên IBM Quantum, so với 1-qubit gate ~0.1%), đòi hỏi phải có chiến lược chọn số chiều nhúng tối ưu thay vì cố định theo ngưỡng phương sai.</w:t>
      </w:r>
    </w:p>
    <w:p w14:paraId="1CD00003" w14:textId="77777777" w:rsidR="0043178E" w:rsidRDefault="00000000">
      <w:r>
        <w:t xml:space="preserve">Dữ liệu NSL-KDD sau One-Hot Encoding mở rộng từ 41 lên 122 đặc trưng. Đưa trực tiếp 122 chiều vào QSVM là không khả thi về mặt phần cứng (cần 122 qubit) và không hiệu quả về mặt thống kê (ma trận kernel K(x,z) kích thước n×n với n=125.973 mẫu). Vì vậy, bước tiền xử lý giảm chiều từ 122 xuống 4 chiều (4-qubit NISQ circuit) là yêu cầu bắt buộc và là trung tâm của Contribution 1.</w:t>
      </w:r>
    </w:p>
    <w:p w14:paraId="22C7AE1B" w14:textId="77777777" w:rsidR="0043178E" w:rsidRDefault="00000000">
      <w:r>
        <w:t>Vấn đề cốt lõi mà nghiên cứu giải quyết: Các nghiên cứu QSVM hiện tại trong bài toán phát hiện xâm nhập mạng (IDS) mắc phải ba hạn chế có hệ thống: (1) lựa chọn chiều nhúng lượng tử theo ngưỡng phương sai cố định mà không xét đến chi phí qubit thực tế; (2) chưa giải thích được cơ chế nào của kernel lượng tử tạo ra lợi thế phân lớp; (3) đánh giá trong môi trường không nhiễu, không phản ánh thực tế phần cứng NISQ. Khung nghiên cứu này giải quyết cả ba hạn chế trên thông qua năm đóng góp có cấu trúc.</w:t>
      </w:r>
    </w:p>
    <w:p w14:paraId="616EFD73" w14:textId="77777777" w:rsidR="0043178E" w:rsidRDefault="00000000">
      <w:r>
        <w:t>Tóm tắt năm đóng góp:</w:t>
        <w:br/>
        <w:t>C1 — Pipeline giảm chiều hai giai đoạn (SelectKBest + PCA đa mục tiêu): lần đầu tích hợp lọc đặc trưng thống kê và tối ưu Pareto có xét đến chi phí qubit trong một framework thống nhất.</w:t>
        <w:br/>
        <w:t>C2 — Phân tích khả năng biểu diễn của ZZFeatureMap: giải thích lý thuyết vì sao kernel lượng tử vượt trội trên dữ liệu IDS có tương quan cặp đặc trưng cao.</w:t>
        <w:br/>
        <w:t>C3 — Đánh giá độ bền nhiễu đa mô hình: định lượng graceful degradation và áp dụng Zero-Noise Extrapolation trong bối cảnh IDS.</w:t>
        <w:br/>
        <w:t>C4 — Phân tích per-class trên tấn công hiếm (U2R, R2L): vượt qua giới hạn của weighted F1, làm rõ lợi thế biên quyết định của QSVM.</w:t>
        <w:br/>
        <w:t>C5 — Phân tích learning curve và sample complexity: kiểm tra giả thuyết lợi thế lượng tử trong low-data regime.</w:t>
      </w:r>
    </w:p>
    <w:p w14:paraId="79FE1517" w14:textId="77777777" w:rsidR="0043178E" w:rsidRDefault="00000000">
      <w:pPr>
        <w:pStyle w:val="Heading1"/>
      </w:pPr>
      <w:r>
        <w:t>2. Đóng góp 1: Tối ưu hóa nhúng lượng tử có ràng buộc phần cứng</w:t>
      </w:r>
    </w:p>
    <w:p w14:paraId="237C1E46" w14:textId="77777777" w:rsidR="0043178E" w:rsidRDefault="00000000">
      <w:r>
        <w:t xml:space="preserve">Pipeline giảm chiều được thiết kế thành hai giai đoạn nối tiếp: (1) lọc đặc trưng thống kê bằng SelectKBest, và (2) tối ưu hóa PCA đa mục tiêu có xét đến chi phí qubit. Việc tách thành hai bước cho phép loại bỏ nhiễu trước khi PCA hoạt động, giúp hàm mục tiêu tập trung vào không gian đặc trưng có ý nghĩa phân lớp thực sự. Toàn bộ pipeline tuân thủ nghiêm ngặt nguyên tắc zero-leakage: mọi transformer (SelectKBest, PCA, MinMaxScaler) chỉ được fit trên tập huấn luyện và transform độc lập trên tập kiểm tra.</w:t>
      </w:r>
    </w:p>
    <w:p w14:paraId="6BA23446" w14:textId="77777777" w:rsidR="0043178E" w:rsidRDefault="00000000">
      <w:r>
        <w:rPr>
          <w:b/>
        </w:rPr>
        <w:t>Bước 1 – Tiền xử lý và lọc đặc trưng bằng SelectKBest (f_classif):</w:t>
      </w:r>
      <w:r>
        <w:t xml:space="preserve"> Tập dữ liệu NSL-KDD gốc có 41 đặc trưng số và 3 đặc trưng categorical (protocol_type, service, flag). Sau khi áp dụng One-Hot Encoding (OHE) với zero-leakage alignment (reindex theo vocabulary của tập train), không gian đặc trưng mở rộng lên 122 chiều. Trong số đó, 12 đặc trưng có p-value &gt; 0.05 theo ANOVA F-test và 34 đặc trưng có Mutual Information &lt; 0.001, cho thấy phần lớn các cột OHE thưa không mang thông tin phân lớp có ý nghĩa.</w:t>
      </w:r>
    </w:p>
    <w:p w14:paraId="01B23401" w14:textId="77777777" w:rsidR="0043178E" w:rsidRDefault="00000000">
      <w:r>
        <w:t xml:space="preserve">Tiêu chí lựa chọn sử dụng f_classif (ANOVA F-test) thay vì Mutual Information làm score function chính, vì sau MinMaxScaler toàn bộ đặc trưng là continuous float — F-test phù hợp hơn về mặt thống kê và nhanh hơn khoảng 10 lần so với MI trên 125.973 mẫu. MI vẫn được tính song song để phân tích bổ sung tương quan với attack_category, đặc biệt phát hiện các đặc trưng quan trọng cho rare attacks (U2R, R2L) mà binary MI có thể đánh giá thấp.</w:t>
      </w:r>
    </w:p>
    <w:p w14:paraId="01B23402" w14:textId="77777777" w:rsidR="0043178E" w:rsidRDefault="00000000">
      <w:r>
        <w:t xml:space="preserve">Tham số K được tối ưu bằng 5-fold cross-validation trên subset 5.000 mẫu có stratified sampling theo attack_category (đảm bảo U2R và R2L có đại diện đủ trong mỗi fold). Proxy classifier là SVM linear (nhanh hơn QSVM khoảng 1.000 lần). Tiêu chí chọn K sử dụng elbow criterion (plateau threshold = 0.007): chọn K nhỏ nhất mà F1-macro chỉ kém tối đa 0.007 so với giá trị tốt nhất. Kết quả thực nghiệm trên NSL-KDD:</w:t>
      </w:r>
    </w:p>
    <w:p w14:paraId="01B23403" w14:textId="77777777" w:rsidR="0043178E" w:rsidRDefault="00000000">
      <w:r>
        <w:t>- K = 4–15: F1-macro tăng chậm (0.860 → 0.899), cho thấy các đặc trưng hàng đầu đã capture phần lớn signal phân lớp</w:t>
      </w:r>
    </w:p>
    <w:p w14:paraId="01B23404" w14:textId="77777777" w:rsidR="0043178E" w:rsidRDefault="00000000">
      <w:r>
        <w:t>- K = 15 → 20: nhảy vọt +0.054 F1, cho thấy một nhóm đặc trưng liên quan đến serror_rate và flag bổ sung cho nhau trong việc phân tách không gian lớp</w:t>
      </w:r>
    </w:p>
    <w:p w14:paraId="01B23405" w14:textId="77777777" w:rsidR="0043178E" w:rsidRDefault="00000000">
      <w:r>
        <w:t xml:space="preserve">- K ≥ 20: diminishing returns (F1 chỉ tăng thêm 0.006 khi thêm 80 đặc trưng), K_FINAL = 25 được chọn theo elbow criterion, giảm từ 122 xuống 25 đặc trưng (79.5% reduction)</w:t>
      </w:r>
    </w:p>
    <w:p w14:paraId="01B23406" w14:textId="77777777" w:rsidR="0043178E" w:rsidRDefault="00000000">
      <w:r>
        <w:t xml:space="preserve">Ablation study so sánh 5 cấu hình trên proxy SVM linear xác nhận lợi thế của pipeline hai bước: cấu hình C1 (SelectKBest K=25 + PCA 4D) đạt F1 = 0.8989, cao hơn PCA trực tiếp 4D (F1 = 0.8577) là +0.0411 (+4.8% relative improvement). Đây là bằng chứng thực nghiệm rằng lọc thống kê trước PCA giúp ổn định ma trận hiệp phương sai, từ đó các eigenvector PCA mang nhiều thông tin phân lớp hơn khi được mã hóa thành góc quay qubit.</w:t>
      </w:r>
    </w:p>
    <w:p w14:paraId="48BC6142" w14:textId="77777777" w:rsidR="0043178E" w:rsidRDefault="00000000">
      <w:r>
        <w:rPr>
          <w:b/>
        </w:rPr>
        <w:t>Bước 2 – Tối ưu hóa PCA đa mục tiêu có ràng buộc phần cứng:</w:t>
      </w:r>
      <w:r>
        <w:t xml:space="preserve"> Sau khi lọc qua SelectKBest, bài toán chọn số chiều PCA n được xây dựng dưới dạng tối ưu đa mục tiêu thay vì dùng ngưỡng phương sai cố định. Ràng buộc cứng V(n) ≥ 80% loại bỏ các giá trị n quá nhỏ làm mất quá nhiều thông tin. Trên các candidate còn lại, hàm mục tiêu F(n) được tối đa hóa:</w:t>
      </w:r>
    </w:p>
    <w:p w14:paraId="7DEBF651" w14:textId="77777777" w:rsidR="0043178E" w:rsidRDefault="00000000">
      <w:r>
        <w:t>Tối đa hóa F(n) = α·V(n) + β·S_norm(n) − γ·Q(n)</w:t>
      </w:r>
    </w:p>
    <w:p w14:paraId="02C34501" w14:textId="77777777" w:rsidR="0043178E" w:rsidRDefault="00000000">
      <w:r>
        <w:t xml:space="preserve">Trong đó V(n) là tỷ lệ phương sai giữ lại, S_norm(n) là Fisher Score chuẩn hóa đo độ phân tách lớp của các PC, và Q(n) là chi phí phần cứng của ZZFeatureMap được tính là tổng số gate có trọng số: Q(n) = (n·reps + 5·n(n−1)/2·reps) / Q_max, với penalty ×5 cho 2-qubit gate phản ánh thực tế error rate của CNOT gate trên NISQ hardware (IBM Quantum: 1Q ~0.1%, 2Q ~0.5–1%).</w:t>
      </w:r>
    </w:p>
    <w:p w14:paraId="02C34502" w14:textId="77777777" w:rsidR="0043178E" w:rsidRDefault="00000000">
      <w:r>
        <w:t xml:space="preserve">Trọng số (α, β, γ) được tìm tự động bằng grid search trên Dirichlet simplex α+β+γ=1 (~435 điểm với resolution=30), sử dụng Davies-Bouldin Index (DBI) thay vì Silhouette Score trong vòng lặp tìm kiếm vì DBI có độ phức tạp O(k·n) so với O(n²) của Silhouette — nhanh hơn khoảng 100 lần. Silhouette chỉ được tính một lần duy nhất để validate n tối ưu cuối cùng, đồng thời Pearson correlation giữa DBI và Silhouette trên tập candidates được báo cáo để xác nhận DBI là proxy đáng tin cậy.</w:t>
      </w:r>
    </w:p>
    <w:p w14:paraId="02C34503" w14:textId="77777777" w:rsidR="0043178E" w:rsidRDefault="00000000">
      <w:r>
        <w:t xml:space="preserve">Kết quả thực nghiệm trên NSL-KDD (25 features sau SelectKBest): n = 4 được chọn với F(n) = 0.1420, variance giữ lại 86.62%, Fisher Score S(n) = 0.4711, DBI = 1.0846, hardware cost Q(n) = 0.1517. Bootstrap 95% CI (200 iterations × 5.000 samples) xác nhận tính ổn định của lựa chọn này. Phân tích Pareto frontier cho thấy n = 4 nằm trong tập Pareto-optimal trên 3 mục tiêu (max V, max S_norm, min Q), tức là không có giá trị n nào vừa có variance cao hơn, vừa có Fisher Score cao hơn, vừa có hardware cost thấp hơn.</w:t>
      </w:r>
    </w:p>
    <w:p w14:paraId="02C34504" w14:textId="77777777" w:rsidR="0043178E" w:rsidRDefault="00000000">
      <w:r>
        <w:t xml:space="preserve">Phân tích tương quan giữa các PC cuối cùng cho thấy: Pearson correlation giữa tất cả các cặp PC bằng 0.00 (expected — PCA đảm bảo orthogonality), nhưng Spearman correlation phi tuyến vẫn tồn tại đáng kể giữa PC1–PC3 (r = +0.40) và PC2–PC3 (r = −0.44). Đây là tiền đề trực tiếp cho Contribution 2: ZZFeatureMap mã hóa tương tác cặp 2x_ix_j vào pha lượng tử, khai thác chính xác phần phi tuyến mà Linear SVM bỏ sót sau PCA.</w:t>
      </w:r>
    </w:p>
    <w:p w14:paraId="60557D5B" w14:textId="3E778202" w:rsidR="0043178E" w:rsidRDefault="00000000">
      <w:r>
        <w:rPr>
          <w:b/>
        </w:rPr>
        <w:t>Pipeline tổng thể:</w:t>
      </w:r>
      <w:r>
        <w:t xml:space="preserve"> NSL-KDD raw (41 features) → OHE zero-leakage (122 features) → SelectKBest f_classif K=25 → PCA Pareto n=4 → MinMaxScaler [0, </w:t>
      </w:r>
      <m:oMath>
        <m:r>
          <w:rPr>
            <w:rFonts w:ascii="Cambria Math" w:hAnsi="Cambria Math"/>
          </w:rPr>
          <m:t>π]</m:t>
        </m:r>
      </m:oMath>
      <w:r>
        <w:t xml:space="preserve"> → QSVM (ZZFeatureMap, 4-qubit)</w:t>
      </w:r>
    </w:p>
    <w:p w14:paraId="4AB6F6AE" w14:textId="77777777" w:rsidR="0043178E" w:rsidRDefault="00000000">
      <w:r>
        <w:rPr>
          <w:b/>
        </w:rPr>
        <w:t>Ý nghĩa khoa học:</w:t>
      </w:r>
      <w:r>
        <w:t xml:space="preserve"> C1 đóng góp ba điểm mới so với các nghiên cứu QSVM-IDS trước đây: (1) lần đầu tích hợp lọc đặc trưng thống kê và tối ưu Pareto qubit cost trong một framework thống nhất có thể kiểm chứng độc lập; (2) tham số K và n đều được xác định bằng dữ liệu thay vì ngưỡng cố định, đảm bảo tính tổng quát khi áp dụng trên dataset khác (UNSW-NB15, CIC-IDS); (3) ablation study 5-cấu hình cung cấp bằng chứng định lượng rõ ràng rằng bước SelectKBest trước PCA cải thiện chất lượng quantum feature encoding (+0.0411 F1 so với PCA trực tiếp cùng 4D), không chỉ là lựa chọn kỹ thuật tùy tiện.</w:t>
      </w:r>
    </w:p>
    <w:p w14:paraId="68225D41" w14:textId="77777777" w:rsidR="0043178E" w:rsidRDefault="00000000">
      <w:pPr>
        <w:pStyle w:val="Heading1"/>
      </w:pPr>
      <w:r>
        <w:lastRenderedPageBreak/>
        <w:t>3. Đóng góp 2: Phân tích khả năng biểu diễn của Quantum Kernel</w:t>
      </w:r>
    </w:p>
    <w:p w14:paraId="096083F9" w14:textId="77777777" w:rsidR="0043178E" w:rsidRDefault="00000000">
      <w:r>
        <w:t>Nghiên cứu phân tích lý do tại sao ZZFeatureMap vượt trội trên dữ liệu phát hiện tấn công mạng.</w:t>
      </w:r>
    </w:p>
    <w:p w14:paraId="56B39683" w14:textId="77777777" w:rsidR="0043178E" w:rsidRDefault="00000000">
      <w:r>
        <w:t>Phân tích chính:</w:t>
        <w:br/>
        <w:t>- Dữ liệu IDS có tương quan cặp đặc trưng cao</w:t>
        <w:br/>
        <w:t>- ZZFeatureMap mô hình hóa tương tác bậc hai thông qua entanglement</w:t>
        <w:br/>
        <w:t>- Kernel lượng tử tương đương với polynomial kernel bậc hai nhưng được ánh xạ vào không gian Hilbert có kích thước tăng theo hàm mũ</w:t>
      </w:r>
    </w:p>
    <w:p w14:paraId="42A1FC20" w14:textId="77777777" w:rsidR="0043178E" w:rsidRDefault="00000000">
      <w:r>
        <w:t>Ý nghĩa khoa học:</w:t>
        <w:br/>
        <w:t>- Liên hệ cấu trúc dữ liệu với thiết kế kernel lượng tử</w:t>
        <w:br/>
        <w:t>- Giải thích được lợi thế biên phân lớp (margin)</w:t>
        <w:br/>
        <w:t>- Nâng paper từ mức benchmark lên mức phân tích bản chất</w:t>
      </w:r>
    </w:p>
    <w:p w14:paraId="5B523DFA" w14:textId="77777777" w:rsidR="0043178E" w:rsidRDefault="00000000">
      <w:pPr>
        <w:pStyle w:val="Heading1"/>
      </w:pPr>
      <w:r>
        <w:t>4. Đóng góp 3: Đánh giá độ bền trong môi trường NISQ thực tế</w:t>
      </w:r>
    </w:p>
    <w:p w14:paraId="7D207E4D" w14:textId="77777777" w:rsidR="0043178E" w:rsidRDefault="00000000">
      <w:r>
        <w:t>Thực hiện đánh giá toàn diện dưới nhiều mô hình nhiễu khác nhau.</w:t>
      </w:r>
    </w:p>
    <w:p w14:paraId="629A520C" w14:textId="77777777" w:rsidR="0043178E" w:rsidRDefault="00000000">
      <w:r>
        <w:t>Mô hình nhiễu:</w:t>
        <w:br/>
        <w:t>- Depolarizing noise (0–10%)</w:t>
        <w:br/>
        <w:t>- Readout error</w:t>
        <w:br/>
        <w:t>- Amplitude damping</w:t>
        <w:br/>
        <w:br/>
        <w:t>Phân tích bao gồm:</w:t>
        <w:br/>
        <w:t>- Đường cong suy giảm hiệu năng theo mức nhiễu</w:t>
        <w:br/>
        <w:t>- So sánh độ dốc suy giảm với mô hình cổ điển</w:t>
        <w:br/>
        <w:t>- Áp dụng Zero-Noise Extrapolation (ZNE)</w:t>
      </w:r>
    </w:p>
    <w:p w14:paraId="554A7CC9" w14:textId="77777777" w:rsidR="0043178E" w:rsidRDefault="00000000">
      <w:r>
        <w:t>Ý nghĩa khoa học:</w:t>
        <w:br/>
        <w:t>- Chứng minh tính suy giảm mềm (graceful degradation)</w:t>
        <w:br/>
        <w:t>- Định lượng khả năng chống nhiễu</w:t>
        <w:br/>
        <w:t>- Phù hợp thực tế triển khai phần cứng lượng tử</w:t>
      </w:r>
    </w:p>
    <w:p w14:paraId="25A21079" w14:textId="77777777" w:rsidR="0043178E" w:rsidRDefault="00000000">
      <w:pPr>
        <w:pStyle w:val="Heading1"/>
      </w:pPr>
      <w:r>
        <w:t>5. Đóng góp 4: Phân tích chi tiết các lớp tấn công hiếm</w:t>
      </w:r>
    </w:p>
    <w:p w14:paraId="555EC98C" w14:textId="77777777" w:rsidR="0043178E" w:rsidRDefault="00000000">
      <w:r>
        <w:t>Thay vì chỉ báo cáo weighted F1, nghiên cứu tập trung phân tích hiệu năng trên các lớp tấn công hiếm như U2R và R2L.</w:t>
      </w:r>
    </w:p>
    <w:p w14:paraId="3066E6AA" w14:textId="77777777" w:rsidR="0043178E" w:rsidRDefault="00000000">
      <w:r>
        <w:t>Ý nghĩa khoa học:</w:t>
        <w:br/>
        <w:t>- Làm rõ lợi thế của QSVM trong các biên quyết định phức tạp</w:t>
        <w:br/>
        <w:t>- Tăng giá trị thực tiễn trong an ninh mạng</w:t>
        <w:br/>
        <w:t>- Tránh việc che giấu sai lệch bởi chỉ số trung bình</w:t>
      </w:r>
    </w:p>
    <w:p w14:paraId="76ABC353" w14:textId="77777777" w:rsidR="0043178E" w:rsidRDefault="00000000">
      <w:pPr>
        <w:pStyle w:val="Heading1"/>
      </w:pPr>
      <w:r>
        <w:lastRenderedPageBreak/>
        <w:t>6. Đóng góp 5: Phân tích Learning Curve và độ phức tạp mẫu</w:t>
      </w:r>
    </w:p>
    <w:p w14:paraId="36713081" w14:textId="77777777" w:rsidR="0043178E" w:rsidRDefault="00000000">
      <w:r>
        <w:t>Đánh giá mối quan hệ giữa kích thước tập huấn luyện và hiệu năng để kiểm tra lợi thế trong điều kiện dữ liệu hạn chế.</w:t>
      </w:r>
    </w:p>
    <w:p w14:paraId="2F5E8753" w14:textId="77777777" w:rsidR="0043178E" w:rsidRDefault="00000000">
      <w:r>
        <w:t>Ý nghĩa khoa học:</w:t>
        <w:br/>
        <w:t>- Phân tích khả năng tổng quát hóa</w:t>
        <w:br/>
        <w:t>- Kiểm tra giả thuyết lợi thế lượng tử trong low-data regime</w:t>
        <w:br/>
        <w:t>- Tăng chiều sâu lý thuyết</w:t>
      </w:r>
    </w:p>
    <w:p w14:paraId="587A5969" w14:textId="77777777" w:rsidR="0043178E" w:rsidRDefault="00000000">
      <w:pPr>
        <w:pStyle w:val="Heading1"/>
      </w:pPr>
      <w:r>
        <w:t>7. Khung kiểm định thống kê</w:t>
      </w:r>
    </w:p>
    <w:p w14:paraId="68C4FE50" w14:textId="77777777" w:rsidR="0043178E" w:rsidRDefault="00000000">
      <w:r>
        <w:t>- 5-fold cross validation</w:t>
        <w:br/>
        <w:t>- Báo cáo độ lệch chuẩn</w:t>
        <w:br/>
        <w:t>- Kiểm định McNemar</w:t>
        <w:br/>
        <w:t>- Hiệu ứng Cohen’s d</w:t>
        <w:br/>
        <w:br/>
        <w:t>Đảm bảo kết luận có ý nghĩa thống kê và tránh overclaim.</w:t>
      </w:r>
    </w:p>
    <w:p w14:paraId="685D35DA" w14:textId="77777777" w:rsidR="0043178E" w:rsidRDefault="00000000">
      <w:pPr>
        <w:pStyle w:val="Heading1"/>
      </w:pPr>
      <w:r>
        <w:t>8. Khả năng áp dụng trên các tập dữ liệu khác</w:t>
      </w:r>
    </w:p>
    <w:p w14:paraId="5AE7D086" w14:textId="77777777" w:rsidR="0043178E" w:rsidRDefault="00000000">
      <w:r>
        <w:t>Để kiểm tra tính tổng quát của khung nghiên cứu, pipeline SelectKBest + PCA đa mục tiêu + QSVM cần được đánh giá trên các tập dữ liệu có đặc trưng phân phối và cấu trúc lớp khác nhau. Dưới đây là bốn hướng mở rộng cụ thể, mỗi hướng đặt ra câu hỏi nghiên cứu riêng biệt.</w:t>
      </w:r>
    </w:p>
    <w:p w14:paraId="0A3786D7" w14:textId="77777777" w:rsidR="0043178E" w:rsidRDefault="00000000">
      <w:pPr>
        <w:pStyle w:val="Heading2"/>
      </w:pPr>
      <w:r>
        <w:t>8.1. UNSW-NB15 — Kiểm tra tính tổng quát trên dữ liệu IDS thế hệ mới</w:t>
      </w:r>
    </w:p>
    <w:p w14:paraId="0F3C97A3" w14:textId="77777777" w:rsidR="0043178E" w:rsidRDefault="00000000">
      <w:r>
        <w:t>Đặc điểm tập dữ liệu: UNSW-NB15 bao gồm 49 đặc trưng với 9 loại tấn công hiện đại (Fuzzers, Analysis, Backdoors, DoS, Exploits, Generic, Reconnaissance, Shellcode, Worms), phân phối lớp mất cân bằng nghiêm trọng hơn KDD Cup 99.</w:t>
        <w:br/>
        <w:br/>
        <w:t>Câu hỏi nghiên cứu: Pipeline SelectKBest (MI) có chọn được tập đặc trưng ổn định hơn so với KDD khi số lượng đặc trưng ban đầu tăng từ 41 lên 49? Hàm F(n) có tìm được điểm cân bằng Pareto tốt hơn khi không gian đặc trưng đầu vào sạch hơn?</w:t>
        <w:br/>
        <w:br/>
        <w:t>Điểm khác biệt so với NSL-KDD: UNSW-NB15 chứa các tấn công kết hợp nhiều vector (Hybrid attacks), đòi hỏi kernel lượng tử phải mô hình hóa tương tác bậc cao hơn bậc hai — đây là cơ sở để so sánh ZZFeatureMap với ZFeatureMap và đánh giá lại C2 trong bối cảnh mới.</w:t>
      </w:r>
    </w:p>
    <w:p w14:paraId="2291FE2A" w14:textId="77777777" w:rsidR="0043178E" w:rsidRDefault="00000000">
      <w:pPr>
        <w:pStyle w:val="Heading2"/>
      </w:pPr>
      <w:r>
        <w:t>8.2. CIC-IDS2017/2018 — Kiểm tra trên dữ liệu lưu lượng mạng thực tế</w:t>
      </w:r>
    </w:p>
    <w:p w14:paraId="55D062B4" w14:textId="77777777" w:rsidR="0043178E" w:rsidRDefault="00000000">
      <w:r>
        <w:t>Đặc điểm tập dữ liệu: CIC-IDS2017 được tạo ra từ lưu lượng mạng thực tế với 80 đặc trưng (trích xuất bằng CICFlowMeter), bao gồm các tấn công như Brute Force, DDoS, Infiltration, Web Attacks và Botnet. Đây là tập có chiều đặc trưng cao nhất trong nhóm IDS benchmark.</w:t>
        <w:br/>
        <w:br/>
        <w:lastRenderedPageBreak/>
        <w:t>Câu hỏi nghiên cứu: Với 80 đặc trưng đầu vào, SelectKBest có đủ hiệu quả để đưa số chiều về mức khả thi cho NISQ (4–8 qubit)? Hay cần bổ sung một bước pre-clustering hoặc feature hashing trước SelectKBest?</w:t>
        <w:br/>
        <w:br/>
        <w:t>Đóng góp tiềm năng: Nếu pipeline hoạt động tốt trên CIC-IDS2017, đây là bằng chứng thực nghiệm rằng khung nghiên cứu có khả năng mở rộng sang high-dimensional IDS datasets mà không cần thay đổi cấu trúc lõi — tăng đáng kể tính generalizability của C1.</w:t>
      </w:r>
    </w:p>
    <w:p w14:paraId="36677E3D" w14:textId="77777777" w:rsidR="0043178E" w:rsidRDefault="00000000">
      <w:pPr>
        <w:pStyle w:val="Heading2"/>
      </w:pPr>
      <w:r>
        <w:t>8.3. CICIOT2023 — Kiểm tra trong bối cảnh IoT và tấn công mới nổi</w:t>
      </w:r>
    </w:p>
    <w:p w14:paraId="3B62C4C0" w14:textId="77777777" w:rsidR="0043178E" w:rsidRDefault="00000000">
      <w:r>
        <w:t>Đặc điểm tập dữ liệu: CICIOT2023 được thiết kế cho môi trường IoT với các tấn công DDoS thế hệ mới, phân phối lưu lượng bình thường chiếm tỷ lệ rất cao (&gt;95%), đặt ra thách thức cực lớn cho phân lớp lớp tấn công hiếm.</w:t>
        <w:br/>
        <w:br/>
        <w:t>Câu hỏi nghiên cứu: Trong môi trường có tỷ lệ mất cân bằng lớp cực đoan, QSVM với biên quyết định kernel lượng tử có lợi thế gì so với SVM cổ điển có RBF kernel? Phân tích C4 (per-class trên tấn công hiếm) trong bối cảnh IoT có kết quả nhất quán với KDD không?</w:t>
        <w:br/>
        <w:br/>
        <w:t>Ghi chú triển khai: Đặc trưng IoT thường có phân phối bimodal (thiết bị idle vs. tấn công burst), điều này làm thay đổi landscape của hàm MI — cần phân tích xem SelectKBest có chọn được tập đặc trưng ổn định theo thời gian không (temporal stability).</w:t>
      </w:r>
    </w:p>
    <w:p w14:paraId="5722C461" w14:textId="77777777" w:rsidR="0043178E" w:rsidRDefault="00000000">
      <w:pPr>
        <w:pStyle w:val="Heading2"/>
      </w:pPr>
      <w:r>
        <w:t>8.4. BETH Dataset — Kiểm tra khả năng phát hiện tấn công APT và zero-day</w:t>
      </w:r>
    </w:p>
    <w:p w14:paraId="6BD493C7" w14:textId="77777777" w:rsidR="0043178E" w:rsidRDefault="00000000">
      <w:r>
        <w:t>Đặc điểm tập dữ liệu: BETH (2021, Cambridge) được xây dựng từ dữ liệu audit log Linux thực tế với các tấn công Advanced Persistent Threat (APT). Đây là tập có tỷ lệ nhãn tấn công thực cực thấp (&lt;1%) trong tổng số 8 triệu sự kiện, yêu cầu lấy mẫu và tiền xử lý nghiêm ngặt.</w:t>
        <w:br/>
        <w:br/>
        <w:t>Câu hỏi nghiên cứu: Trong low-data regime thực sự (chỉ vài trăm mẫu tấn công có nhãn), learning curve của QSVM (C5) có dốc hơn SVM cổ điển không? Đây là thử nghiệm trực tiếp nhất cho giả thuyết lợi thế lượng tử khi dữ liệu hạn chế.</w:t>
        <w:br/>
        <w:br/>
        <w:t>Lý do lựa chọn BETH: Khác với các tập IDS benchmark được tổng hợp nhân tạo, BETH là dữ liệu thực tế từ môi trường sản xuất, giúp kiểm tra tính ứng dụng thực tiễn của toàn bộ khung nghiên cứu — đặc biệt là C3 (độ bền nhiễu) trong bối cảnh dữ liệu nhiễu tự nhiên thay vì nhiễu lượng tử mô phỏng.</w:t>
      </w:r>
    </w:p>
    <w:p w14:paraId="553631A0" w14:textId="77777777" w:rsidR="0043178E" w:rsidRDefault="00000000">
      <w:pPr>
        <w:pStyle w:val="Heading2"/>
      </w:pPr>
      <w:r>
        <w:t>8.5. Ma trận ánh xạ đóng góp – tập dữ liệu</w:t>
      </w:r>
    </w:p>
    <w:p w14:paraId="1B1ABC8A" w14:textId="77777777" w:rsidR="0043178E" w:rsidRDefault="00000000">
      <w:r>
        <w:t>Bảng dưới đây tóm tắt đóng góp nào có thể được kiểm chứng hoặc mở rộng trên từng tập dữ liệu, giúp định hướng thứ tự ưu tiên thực nghiệm:</w:t>
        <w:br/>
        <w:br/>
        <w:t>NSL-KDD:   C1 (cơ sở), C2, C3, C4 (U2R/R2L), C5</w:t>
        <w:br/>
        <w:t>UNSW-NB15: C1 (kiểm tra stability), C2 (bậc tương tác cao hơn), C4 (loại tấn công mới)</w:t>
        <w:br/>
        <w:t>CIC-IDS:   C1 (high-dim stress test), C3 (80 features → noise sensitivity)</w:t>
        <w:br/>
        <w:lastRenderedPageBreak/>
        <w:t>CICIOT:    C4 (extreme imbalance), C5 (IoT low-data)</w:t>
        <w:br/>
        <w:t>BETH:      C5 (true low-data regime), C3 (natural noise vs quantum noise)</w:t>
      </w:r>
    </w:p>
    <w:p w14:paraId="6BBFC5CF" w14:textId="77777777" w:rsidR="0043178E" w:rsidRDefault="00000000">
      <w:pPr>
        <w:pStyle w:val="Heading1"/>
      </w:pPr>
      <w:r>
        <w:t>9. Hướng nghiên cứu mở rộng</w:t>
      </w:r>
    </w:p>
    <w:p w14:paraId="37148193" w14:textId="77777777" w:rsidR="0043178E" w:rsidRDefault="00000000">
      <w:r>
        <w:t>1. Thử nghiệm trên backend lượng tử thực (IBM Quantum, IonQ) để đối chiếu kết quả mô phỏng với C3</w:t>
        <w:br/>
        <w:t>2. Mô hình lai classical-quantum ensemble: kết hợp QSVM với Random Forest trên đặc trưng bị loại bởi SelectKBest</w:t>
        <w:br/>
        <w:t>3. Phân tích khả năng mở rộng khi số qubit tăng: đánh giá hàm F(n) tại n = 8, 12, 16 qubit</w:t>
        <w:br/>
        <w:t>4. So sánh lý thuyết margin giữa kernel cổ điển và kernel lượng tử trên các tập dữ liệu mục 8</w:t>
        <w:br/>
        <w:t>5. Nghiên cứu adaptive SelectKBest: tự động điều chỉnh K theo đặc trưng phân phối của từng tập dữ liệu thay vì dùng cross-validation tĩnh</w:t>
      </w:r>
    </w:p>
    <w:sectPr w:rsidR="004317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206867">
    <w:abstractNumId w:val="8"/>
  </w:num>
  <w:num w:numId="2" w16cid:durableId="686709486">
    <w:abstractNumId w:val="6"/>
  </w:num>
  <w:num w:numId="3" w16cid:durableId="898052463">
    <w:abstractNumId w:val="5"/>
  </w:num>
  <w:num w:numId="4" w16cid:durableId="982081217">
    <w:abstractNumId w:val="4"/>
  </w:num>
  <w:num w:numId="5" w16cid:durableId="2033216889">
    <w:abstractNumId w:val="7"/>
  </w:num>
  <w:num w:numId="6" w16cid:durableId="2129817329">
    <w:abstractNumId w:val="3"/>
  </w:num>
  <w:num w:numId="7" w16cid:durableId="789667051">
    <w:abstractNumId w:val="2"/>
  </w:num>
  <w:num w:numId="8" w16cid:durableId="1409884771">
    <w:abstractNumId w:val="1"/>
  </w:num>
  <w:num w:numId="9" w16cid:durableId="95749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78E"/>
    <w:rsid w:val="005443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D9103"/>
  <w14:defaultImageDpi w14:val="300"/>
  <w15:docId w15:val="{B85CDD2D-4352-4794-B298-F2EDF11B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443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Quang Anh</cp:lastModifiedBy>
  <cp:revision>2</cp:revision>
  <dcterms:created xsi:type="dcterms:W3CDTF">2013-12-23T23:15:00Z</dcterms:created>
  <dcterms:modified xsi:type="dcterms:W3CDTF">2026-03-13T04:29:00Z</dcterms:modified>
  <cp:category/>
</cp:coreProperties>
</file>